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Протокол: Проверка полного сценария FastAPI. Статус: published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№</w:t>
            </w:r>
          </w:p>
        </w:tc>
        <w:tc>
          <w:tcPr>
            <w:tcW w:type="dxa" w:w="2160"/>
          </w:tcPr>
          <w:p>
            <w:r>
              <w:t>ФИО</w:t>
            </w:r>
          </w:p>
        </w:tc>
        <w:tc>
          <w:tcPr>
            <w:tcW w:type="dxa" w:w="2160"/>
          </w:tcPr>
          <w:p>
            <w:r>
              <w:t>Баллы</w:t>
            </w:r>
          </w:p>
        </w:tc>
        <w:tc>
          <w:tcPr>
            <w:tcW w:type="dxa" w:w="2160"/>
          </w:tcPr>
          <w:p>
            <w:r>
              <w:t>Результат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Учебный Студент Для Проверки</w:t>
            </w:r>
          </w:p>
        </w:tc>
        <w:tc>
          <w:tcPr>
            <w:tcW w:type="dxa" w:w="2160"/>
          </w:tcPr>
          <w:p>
            <w:r>
              <w:t>95.5</w:t>
            </w:r>
          </w:p>
        </w:tc>
        <w:tc>
          <w:tcPr>
            <w:tcW w:type="dxa" w:w="2160"/>
          </w:tcPr>
          <w:p>
            <w:r>
              <w:t>Победитель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